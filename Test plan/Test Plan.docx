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301B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56B505EE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24EE27F4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3B76EE4A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0F04EABB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04E7893C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3322B816" w14:textId="16B895BF" w:rsidR="00F67897" w:rsidRPr="00F67897" w:rsidRDefault="00000000" w:rsidP="00F67897">
      <w:pPr>
        <w:pStyle w:val="Title"/>
        <w:jc w:val="center"/>
        <w:rPr>
          <w:rStyle w:val="BookTitle"/>
        </w:rPr>
      </w:pPr>
      <w:r w:rsidRPr="00F67897">
        <w:rPr>
          <w:rStyle w:val="BookTitle"/>
        </w:rPr>
        <w:t xml:space="preserve">Test Plan </w:t>
      </w:r>
      <w:r w:rsidR="001054D8">
        <w:rPr>
          <w:rStyle w:val="BookTitle"/>
        </w:rPr>
        <w:t xml:space="preserve">For </w:t>
      </w:r>
      <w:r w:rsidR="00FF1BE6">
        <w:rPr>
          <w:rStyle w:val="BookTitle"/>
        </w:rPr>
        <w:t>District</w:t>
      </w:r>
    </w:p>
    <w:p w14:paraId="19E2A3A4" w14:textId="77777777" w:rsidR="00F67897" w:rsidRDefault="00F678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2E3E2D3" w14:textId="77777777" w:rsidR="00C20729" w:rsidRDefault="00C20729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B6C44" w14:paraId="391A9AE3" w14:textId="77777777" w:rsidTr="006B6C44">
        <w:tc>
          <w:tcPr>
            <w:tcW w:w="4428" w:type="dxa"/>
          </w:tcPr>
          <w:p w14:paraId="442A091B" w14:textId="0D3C2937" w:rsidR="006B6C44" w:rsidRDefault="006B6C44">
            <w:pPr>
              <w:pStyle w:val="Heading2"/>
            </w:pPr>
            <w:r>
              <w:t>Test Plan ID</w:t>
            </w:r>
          </w:p>
        </w:tc>
        <w:tc>
          <w:tcPr>
            <w:tcW w:w="4428" w:type="dxa"/>
          </w:tcPr>
          <w:p w14:paraId="1BAC3930" w14:textId="51B12D20" w:rsidR="006B6C44" w:rsidRDefault="008638C9">
            <w:pPr>
              <w:pStyle w:val="Heading2"/>
            </w:pPr>
            <w:r>
              <w:t>TP-001</w:t>
            </w:r>
          </w:p>
        </w:tc>
      </w:tr>
      <w:tr w:rsidR="006B6C44" w14:paraId="3AAF1FCF" w14:textId="77777777" w:rsidTr="006B6C44">
        <w:tc>
          <w:tcPr>
            <w:tcW w:w="4428" w:type="dxa"/>
          </w:tcPr>
          <w:p w14:paraId="4CB4D5FF" w14:textId="496D33DB" w:rsidR="006B6C44" w:rsidRDefault="006B6C44">
            <w:pPr>
              <w:pStyle w:val="Heading2"/>
            </w:pPr>
            <w:r>
              <w:t>Project Name</w:t>
            </w:r>
          </w:p>
        </w:tc>
        <w:tc>
          <w:tcPr>
            <w:tcW w:w="4428" w:type="dxa"/>
          </w:tcPr>
          <w:p w14:paraId="5082882E" w14:textId="0BE0E7E9" w:rsidR="006B6C44" w:rsidRDefault="008638C9">
            <w:pPr>
              <w:pStyle w:val="Heading2"/>
            </w:pPr>
            <w:r>
              <w:t>Online</w:t>
            </w:r>
            <w:r w:rsidR="00FF1BE6">
              <w:t xml:space="preserve"> ticket booking app- District</w:t>
            </w:r>
          </w:p>
        </w:tc>
      </w:tr>
      <w:tr w:rsidR="006B6C44" w14:paraId="0B19F22F" w14:textId="77777777" w:rsidTr="006B6C44">
        <w:tc>
          <w:tcPr>
            <w:tcW w:w="4428" w:type="dxa"/>
          </w:tcPr>
          <w:p w14:paraId="6B640C88" w14:textId="018DBE6E" w:rsidR="006B6C44" w:rsidRDefault="006B6C44">
            <w:pPr>
              <w:pStyle w:val="Heading2"/>
            </w:pPr>
            <w:r>
              <w:t>Prepared By</w:t>
            </w:r>
          </w:p>
        </w:tc>
        <w:tc>
          <w:tcPr>
            <w:tcW w:w="4428" w:type="dxa"/>
          </w:tcPr>
          <w:p w14:paraId="7841B06B" w14:textId="1077249E" w:rsidR="006B6C44" w:rsidRDefault="00FF1BE6">
            <w:pPr>
              <w:pStyle w:val="Heading2"/>
            </w:pPr>
            <w:r>
              <w:t>Shriyans Halde</w:t>
            </w:r>
          </w:p>
        </w:tc>
      </w:tr>
      <w:tr w:rsidR="006B6C44" w14:paraId="45C8885B" w14:textId="77777777" w:rsidTr="006B6C44">
        <w:tc>
          <w:tcPr>
            <w:tcW w:w="4428" w:type="dxa"/>
          </w:tcPr>
          <w:p w14:paraId="7D6CAB8B" w14:textId="35F77F94" w:rsidR="006B6C44" w:rsidRDefault="006B6C44">
            <w:pPr>
              <w:pStyle w:val="Heading2"/>
            </w:pPr>
            <w:r>
              <w:t>Date</w:t>
            </w:r>
          </w:p>
        </w:tc>
        <w:tc>
          <w:tcPr>
            <w:tcW w:w="4428" w:type="dxa"/>
          </w:tcPr>
          <w:p w14:paraId="4CFDF5B9" w14:textId="4ED2E632" w:rsidR="006B6C44" w:rsidRDefault="00FF1BE6">
            <w:pPr>
              <w:pStyle w:val="Heading2"/>
            </w:pPr>
            <w:r>
              <w:t>27</w:t>
            </w:r>
            <w:r w:rsidR="008638C9">
              <w:t>-</w:t>
            </w:r>
            <w:r>
              <w:t>May</w:t>
            </w:r>
            <w:r w:rsidR="008638C9">
              <w:t>-202</w:t>
            </w:r>
            <w:r>
              <w:t>6</w:t>
            </w:r>
          </w:p>
        </w:tc>
      </w:tr>
    </w:tbl>
    <w:p w14:paraId="26FB16C4" w14:textId="7B7B5D94" w:rsidR="00C20729" w:rsidRDefault="00C20729"/>
    <w:p w14:paraId="09A5242A" w14:textId="77777777" w:rsidR="00C20729" w:rsidRDefault="00000000">
      <w:pPr>
        <w:pStyle w:val="Heading2"/>
      </w:pPr>
      <w:r>
        <w:t>1. Scope</w:t>
      </w:r>
    </w:p>
    <w:p w14:paraId="1F691343" w14:textId="28B0377F" w:rsidR="00C20729" w:rsidRDefault="008638C9">
      <w:r>
        <w:t xml:space="preserve">In – Scope: Login, Search </w:t>
      </w:r>
      <w:r w:rsidR="00FF1BE6">
        <w:t>Movie</w:t>
      </w:r>
      <w:r>
        <w:t xml:space="preserve">, </w:t>
      </w:r>
      <w:r w:rsidR="00FF1BE6">
        <w:t>Book</w:t>
      </w:r>
      <w:r>
        <w:t xml:space="preserve"> </w:t>
      </w:r>
      <w:r w:rsidR="00FF1BE6">
        <w:t>Tickets</w:t>
      </w:r>
      <w:r>
        <w:t>, Checkout with Payment</w:t>
      </w:r>
      <w:r w:rsidR="00FF1BE6">
        <w:t>, Locations</w:t>
      </w:r>
      <w:r>
        <w:t xml:space="preserve"> </w:t>
      </w:r>
    </w:p>
    <w:p w14:paraId="3258B6C8" w14:textId="6F6A7E78" w:rsidR="008638C9" w:rsidRDefault="008638C9">
      <w:r>
        <w:t xml:space="preserve">Out of Scope: Admin Dashboard, </w:t>
      </w:r>
      <w:r w:rsidR="00FF1BE6">
        <w:t>Events, Dining, Stores, Activities</w:t>
      </w:r>
      <w:r>
        <w:t>.</w:t>
      </w:r>
    </w:p>
    <w:p w14:paraId="1D14A711" w14:textId="77777777" w:rsidR="00C20729" w:rsidRDefault="00000000">
      <w:pPr>
        <w:pStyle w:val="Heading2"/>
      </w:pPr>
      <w:r>
        <w:t>2. Objectives</w:t>
      </w:r>
    </w:p>
    <w:p w14:paraId="3C59F3B8" w14:textId="58675C2F" w:rsidR="00C20729" w:rsidRDefault="008638C9">
      <w:r>
        <w:t>Ensure users can successfully log in.</w:t>
      </w:r>
    </w:p>
    <w:p w14:paraId="436E7A7F" w14:textId="211F5021" w:rsidR="008638C9" w:rsidRDefault="008638C9">
      <w:r>
        <w:t xml:space="preserve">Validate that the </w:t>
      </w:r>
      <w:r w:rsidR="00FF1BE6">
        <w:t xml:space="preserve">Tickets </w:t>
      </w:r>
      <w:r>
        <w:t>can be placed with correct total price</w:t>
      </w:r>
    </w:p>
    <w:p w14:paraId="549E1F77" w14:textId="6A9623A4" w:rsidR="008638C9" w:rsidRDefault="008638C9">
      <w:r>
        <w:t>Confirm payments are processed correctly.</w:t>
      </w:r>
    </w:p>
    <w:p w14:paraId="61E7AAB1" w14:textId="77777777" w:rsidR="00C20729" w:rsidRDefault="00000000">
      <w:pPr>
        <w:pStyle w:val="Heading2"/>
      </w:pPr>
      <w:r>
        <w:t>3. Resources</w:t>
      </w:r>
    </w:p>
    <w:p w14:paraId="0F8C21C5" w14:textId="772115F0" w:rsidR="00C20729" w:rsidRDefault="008638C9">
      <w:r>
        <w:t>3 Testers, 2 Laptops, 1 Desktop, 1 Android + 1 iOS Device</w:t>
      </w:r>
    </w:p>
    <w:p w14:paraId="5EDF3F1C" w14:textId="655DBA11" w:rsidR="008638C9" w:rsidRDefault="008638C9">
      <w:r>
        <w:t xml:space="preserve">Test Data: 5 Sample </w:t>
      </w:r>
      <w:r w:rsidR="00AF3C48">
        <w:t xml:space="preserve"> Movie Theater</w:t>
      </w:r>
      <w:r>
        <w:t>, 10 Test User Accounts</w:t>
      </w:r>
    </w:p>
    <w:p w14:paraId="0DF83166" w14:textId="77777777" w:rsidR="00C20729" w:rsidRDefault="00000000">
      <w:pPr>
        <w:pStyle w:val="Heading2"/>
      </w:pPr>
      <w:r>
        <w:t>4. Timelines</w:t>
      </w:r>
    </w:p>
    <w:p w14:paraId="42B4EFF1" w14:textId="08A637EE" w:rsidR="008638C9" w:rsidRDefault="008638C9" w:rsidP="008638C9">
      <w:r>
        <w:t>Login – 1 Day</w:t>
      </w:r>
    </w:p>
    <w:p w14:paraId="3EE092E0" w14:textId="5FF301AC" w:rsidR="005F2126" w:rsidRDefault="008638C9" w:rsidP="008638C9">
      <w:r>
        <w:t>Search – 2 Days</w:t>
      </w:r>
    </w:p>
    <w:p w14:paraId="34FC1631" w14:textId="768AFC16" w:rsidR="008638C9" w:rsidRDefault="00C82C96" w:rsidP="008638C9">
      <w:r>
        <w:t xml:space="preserve">Location </w:t>
      </w:r>
      <w:r w:rsidR="008638C9">
        <w:t>– 2 Days</w:t>
      </w:r>
    </w:p>
    <w:p w14:paraId="4F403434" w14:textId="4F54253B" w:rsidR="008638C9" w:rsidRDefault="008638C9" w:rsidP="008638C9">
      <w:r>
        <w:t>Checkout and Payment – 3 Days</w:t>
      </w:r>
    </w:p>
    <w:p w14:paraId="61C4754A" w14:textId="220F4541" w:rsidR="00C20729" w:rsidRDefault="00000000">
      <w:pPr>
        <w:pStyle w:val="Heading2"/>
      </w:pPr>
      <w:r>
        <w:t>5. Risks/Assumptions</w:t>
      </w:r>
    </w:p>
    <w:p w14:paraId="48D4753E" w14:textId="20C7BFEC" w:rsidR="00C20729" w:rsidRDefault="008638C9">
      <w:r>
        <w:t>Payment gateway might get temporarily down which may affect the scheduled timelines.</w:t>
      </w:r>
    </w:p>
    <w:p w14:paraId="54C38376" w14:textId="75AEAAE4" w:rsidR="008638C9" w:rsidRDefault="008638C9">
      <w:r>
        <w:t>Testers assume that the internet would be stable to test the application.</w:t>
      </w:r>
    </w:p>
    <w:sectPr w:rsidR="00863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606782">
    <w:abstractNumId w:val="8"/>
  </w:num>
  <w:num w:numId="2" w16cid:durableId="1203248688">
    <w:abstractNumId w:val="6"/>
  </w:num>
  <w:num w:numId="3" w16cid:durableId="2010594670">
    <w:abstractNumId w:val="5"/>
  </w:num>
  <w:num w:numId="4" w16cid:durableId="1130513022">
    <w:abstractNumId w:val="4"/>
  </w:num>
  <w:num w:numId="5" w16cid:durableId="1799060432">
    <w:abstractNumId w:val="7"/>
  </w:num>
  <w:num w:numId="6" w16cid:durableId="1405299271">
    <w:abstractNumId w:val="3"/>
  </w:num>
  <w:num w:numId="7" w16cid:durableId="1601377379">
    <w:abstractNumId w:val="2"/>
  </w:num>
  <w:num w:numId="8" w16cid:durableId="678242293">
    <w:abstractNumId w:val="1"/>
  </w:num>
  <w:num w:numId="9" w16cid:durableId="86051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4D8"/>
    <w:rsid w:val="0015074B"/>
    <w:rsid w:val="001748E7"/>
    <w:rsid w:val="0029639D"/>
    <w:rsid w:val="00326F90"/>
    <w:rsid w:val="003C57ED"/>
    <w:rsid w:val="005F2126"/>
    <w:rsid w:val="006640F4"/>
    <w:rsid w:val="00696F6E"/>
    <w:rsid w:val="006B6C44"/>
    <w:rsid w:val="008638C9"/>
    <w:rsid w:val="00A83081"/>
    <w:rsid w:val="00AA1D8D"/>
    <w:rsid w:val="00AB6718"/>
    <w:rsid w:val="00AF3C48"/>
    <w:rsid w:val="00B47730"/>
    <w:rsid w:val="00C20729"/>
    <w:rsid w:val="00C82C96"/>
    <w:rsid w:val="00CB0664"/>
    <w:rsid w:val="00E17EF2"/>
    <w:rsid w:val="00F67897"/>
    <w:rsid w:val="00FC693F"/>
    <w:rsid w:val="00FF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E2014"/>
  <w14:defaultImageDpi w14:val="300"/>
  <w15:docId w15:val="{09CEB483-2849-400A-8F83-DE5C23F1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Shriyans Halde</cp:lastModifiedBy>
  <cp:revision>3</cp:revision>
  <dcterms:created xsi:type="dcterms:W3CDTF">2026-05-26T23:32:00Z</dcterms:created>
  <dcterms:modified xsi:type="dcterms:W3CDTF">2026-05-26T23:39:00Z</dcterms:modified>
  <cp:category/>
</cp:coreProperties>
</file>